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/>
          <w:p>
            <w:r>
              <w:rPr>
                <w:b/>
                <w:sz w:val="22"/>
              </w:rPr>
              <w:t>CONTACT</w:t>
            </w:r>
          </w:p>
          <w:p>
            <w:pPr/>
            <w:r>
              <w:t>musthafamajid@gmail.com</w:t>
            </w:r>
          </w:p>
          <w:p>
            <w:pPr/>
            <w:r>
              <w:t>+91 8089332859</w:t>
            </w:r>
          </w:p>
          <w:p>
            <w:r>
              <w:rPr>
                <w:b/>
                <w:sz w:val="22"/>
              </w:rPr>
              <w:t>SKILLS</w:t>
            </w:r>
          </w:p>
          <w:p>
            <w:pPr/>
            <w:r>
              <w:t>.NET Core, Web API</w:t>
            </w:r>
          </w:p>
          <w:p>
            <w:pPr/>
            <w:r>
              <w:t>Azure Functions</w:t>
            </w:r>
          </w:p>
          <w:p>
            <w:pPr/>
            <w:r>
              <w:t>SQL Server (Optimization)</w:t>
            </w:r>
          </w:p>
          <w:p>
            <w:pPr/>
            <w:r>
              <w:t>C#, Python, PHP</w:t>
            </w:r>
          </w:p>
          <w:p>
            <w:pPr/>
            <w:r>
              <w:t>HTML, CSS, JS</w:t>
            </w:r>
          </w:p>
          <w:p>
            <w:pPr/>
            <w:r>
              <w:t>Git</w:t>
            </w:r>
          </w:p>
          <w:p>
            <w:r>
              <w:rPr>
                <w:b/>
                <w:sz w:val="22"/>
              </w:rPr>
              <w:t>EDUCATION</w:t>
            </w:r>
          </w:p>
          <w:p>
            <w:pPr/>
            <w:r>
              <w:t>B.Tech CSE</w:t>
              <w:br/>
              <w:t>APJ Abdul Kalam Technological University</w:t>
              <w:br/>
              <w:t>2021</w:t>
            </w:r>
          </w:p>
        </w:tc>
        <w:tc>
          <w:tcPr>
            <w:tcW w:type="dxa" w:w="6912"/>
          </w:tcPr>
          <w:p/>
          <w:p>
            <w:r>
              <w:rPr>
                <w:b/>
                <w:sz w:val="40"/>
              </w:rPr>
              <w:t>MAJID N</w:t>
            </w:r>
          </w:p>
          <w:p>
            <w:r>
              <w:rPr>
                <w:b/>
              </w:rPr>
              <w:t>Software Developer | .NET | Azure | ETL</w:t>
            </w:r>
          </w:p>
          <w:p>
            <w:r>
              <w:rPr>
                <w:b/>
                <w:sz w:val="24"/>
              </w:rPr>
              <w:t>PROFESSIONAL SUMMARY</w:t>
            </w:r>
          </w:p>
          <w:p>
            <w:r>
              <w:t>Software Developer with 3 years of experience in .NET backend development, Azure Functions, and large-scale data processing. Expert in ETL pipelines, SQL optimization, and handling high-volume data (100K+ records). Achieved 90% performance improvement using parallel processing.</w:t>
            </w:r>
          </w:p>
          <w:p>
            <w:r>
              <w:rPr>
                <w:b/>
                <w:sz w:val="24"/>
              </w:rPr>
              <w:t>EXPERIENCE</w:t>
            </w:r>
          </w:p>
          <w:p>
            <w:r>
              <w:rPr>
                <w:b/>
              </w:rPr>
              <w:t>Software Developer | Bimage Consulting (2023 – Present)</w:t>
            </w:r>
          </w:p>
          <w:p>
            <w:pPr>
              <w:pStyle w:val="ListBullet"/>
            </w:pPr>
            <w:r>
              <w:t>Processed 100K+ records per execution using Azure Functions (C# &amp; Python).</w:t>
            </w:r>
          </w:p>
          <w:p>
            <w:pPr>
              <w:pStyle w:val="ListBullet"/>
            </w:pPr>
            <w:r>
              <w:t>Reduced execution time from 10 minutes to 1 minute (~90% improvement).</w:t>
            </w:r>
          </w:p>
          <w:p>
            <w:pPr>
              <w:pStyle w:val="ListBullet"/>
            </w:pPr>
            <w:r>
              <w:t>Built ETL pipelines integrating ACC data into SQL Server for Power BI.</w:t>
            </w:r>
          </w:p>
          <w:p>
            <w:pPr>
              <w:pStyle w:val="ListBullet"/>
            </w:pPr>
            <w:r>
              <w:t>Developed migration system using .NET Core MVC.</w:t>
            </w:r>
          </w:p>
          <w:p>
            <w:pPr>
              <w:pStyle w:val="ListBullet"/>
            </w:pPr>
            <w:r>
              <w:t>Optimized SQL queries and improved database performance.</w:t>
            </w:r>
          </w:p>
          <w:p>
            <w:r>
              <w:rPr>
                <w:b/>
              </w:rPr>
              <w:t>Software Developer | Firstlogic Metalab (2021 – 2023)</w:t>
            </w:r>
          </w:p>
          <w:p>
            <w:pPr>
              <w:pStyle w:val="ListBullet"/>
            </w:pPr>
            <w:r>
              <w:t>Developed web apps using PHP, HTML, CSS, JavaScript.</w:t>
            </w:r>
          </w:p>
          <w:p>
            <w:pPr>
              <w:pStyle w:val="ListBullet"/>
            </w:pPr>
            <w:r>
              <w:t>Built REST APIs and ERP modules.</w:t>
            </w:r>
          </w:p>
          <w:p>
            <w:pPr>
              <w:pStyle w:val="ListBullet"/>
            </w:pPr>
            <w:r>
              <w:t>Mentored junior developers.</w:t>
            </w:r>
          </w:p>
          <w:p>
            <w:r>
              <w:rPr>
                <w:b/>
                <w:sz w:val="24"/>
              </w:rPr>
              <w:t>PROJECTS</w:t>
            </w:r>
          </w:p>
          <w:p>
            <w:pPr>
              <w:pStyle w:val="ListBullet"/>
            </w:pPr>
            <w:r>
              <w:t>ETL pipeline using Azure Functions and SQL Server.</w:t>
            </w:r>
          </w:p>
          <w:p>
            <w:pPr>
              <w:pStyle w:val="ListBullet"/>
            </w:pPr>
            <w:r>
              <w:t>High-volume data processing with Power BI reporting.</w:t>
            </w:r>
          </w:p>
          <w:p>
            <w:pPr>
              <w:pStyle w:val="ListBullet"/>
            </w:pPr>
            <w:r>
              <w:t>Achieved ~90% performance optimization.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