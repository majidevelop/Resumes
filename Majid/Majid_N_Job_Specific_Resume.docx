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Majid N</w:t>
      </w:r>
    </w:p>
    <w:p>
      <w:r>
        <w:t>Software Developer | .NET Core | Azure | Web API</w:t>
      </w:r>
    </w:p>
    <w:p>
      <w:r>
        <w:t>musthafamajid@gmail.com | +91 8089332859</w:t>
      </w:r>
    </w:p>
    <w:p>
      <w:pPr>
        <w:pStyle w:val="Heading1"/>
      </w:pPr>
      <w:r>
        <w:t>Professional Summary</w:t>
      </w:r>
    </w:p>
    <w:p>
      <w:r>
        <w:t>Software Developer with 3+ years of experience in designing and building scalable backend systems using .NET Core, Web API, and Azure. Strong expertise in cloud-based data integration, API development, and performance optimization. Proven ability to deliver high-impact solutions that improve system efficiency and reduce manual effort in enterprise environments.</w:t>
      </w:r>
    </w:p>
    <w:p>
      <w:pPr>
        <w:pStyle w:val="Heading1"/>
      </w:pPr>
      <w:r>
        <w:t>Technical Skills</w:t>
      </w:r>
    </w:p>
    <w:p>
      <w:r>
        <w:t>Backend: .NET Core, ASP.NET Core, Web API, Entity Framework, LINQ</w:t>
        <w:br/>
        <w:t>Cloud: Azure Functions, Azure App Services (basic)</w:t>
        <w:br/>
        <w:t>Database: SQL Server</w:t>
        <w:br/>
        <w:t>API &amp; Architecture: REST APIs, Token-based Authentication, API Integration</w:t>
        <w:br/>
        <w:t>Programming: Python, PHP (CodeIgniter)</w:t>
        <w:br/>
        <w:t>Frontend: HTML, CSS, JavaScript</w:t>
        <w:br/>
        <w:t>Tools: Git</w:t>
      </w:r>
    </w:p>
    <w:p>
      <w:pPr>
        <w:pStyle w:val="Heading1"/>
      </w:pPr>
      <w:r>
        <w:t>Professional Experience</w:t>
      </w:r>
    </w:p>
    <w:p>
      <w:r>
        <w:t>Bimage Consulting | Software Developer | 2023 – Present</w:t>
      </w:r>
    </w:p>
    <w:p>
      <w:r>
        <w:t>- Developed 12+ Azure Functions using .NET Core &amp; Python integrating Autodesk Construction Cloud with SQL Server, reducing manual effort by 60%.</w:t>
        <w:br/>
        <w:t>- Built scalable data pipelines enabling Power BI dashboards, improving reporting efficiency by 50%.</w:t>
        <w:br/>
        <w:t>- Developed BIM360 to ACC migration platform using ASP.NET Core MVC, reducing migration time by 70%.</w:t>
        <w:br/>
        <w:t>- Implemented secure REST APIs with token-based authentication, improving reliability by 40%.</w:t>
        <w:br/>
        <w:t>- Optimized API and database performance, reducing response time.</w:t>
      </w:r>
    </w:p>
    <w:p>
      <w:r>
        <w:t>Firstlogic Metalab | Software Developer | Aug 2021 – Apr 2023</w:t>
      </w:r>
    </w:p>
    <w:p>
      <w:r>
        <w:t>- Developed 8+ web and e-commerce applications using PHP (CodeIgniter).</w:t>
        <w:br/>
        <w:t>- Built REST APIs and ERP modules, improving workflow efficiency by 35%.</w:t>
        <w:br/>
        <w:t>- Mentored 3+ junior developers, improving productivity by 25%.</w:t>
        <w:br/>
        <w:t>- Collaborated with cross-functional teams to deliver scalable solutions.</w:t>
      </w:r>
    </w:p>
    <w:p>
      <w:pPr>
        <w:pStyle w:val="Heading1"/>
      </w:pPr>
      <w:r>
        <w:t>Key Projects</w:t>
      </w:r>
    </w:p>
    <w:p>
      <w:r>
        <w:t>Autodesk Data Integration System</w:t>
      </w:r>
    </w:p>
    <w:p>
      <w:r>
        <w:t>- Built cloud integration using Azure Functions + .NET Core + SQL Server.</w:t>
        <w:br/>
        <w:t>- Enabled real-time analytics via Power BI dashboards.</w:t>
      </w:r>
    </w:p>
    <w:p>
      <w:r>
        <w:t>BIM360 to ACC Migration Tool</w:t>
      </w:r>
    </w:p>
    <w:p>
      <w:r>
        <w:t>- Developed enterprise migration tool using ASP.NET Core MVC.</w:t>
        <w:br/>
        <w:t>- Automated bulk data transfer with high reliability.</w:t>
      </w:r>
    </w:p>
    <w:p>
      <w:pPr>
        <w:pStyle w:val="Heading1"/>
      </w:pPr>
      <w:r>
        <w:t>Education</w:t>
      </w:r>
    </w:p>
    <w:p>
      <w:r>
        <w:t>B.Tech – Computer Science and Engineering</w:t>
        <w:br/>
        <w:t>APJ Abdul Kalam Technological University |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