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MAJID N</w:t>
      </w:r>
    </w:p>
    <w:p>
      <w:pPr>
        <w:jc w:val="center"/>
      </w:pPr>
      <w:r>
        <w:t>musthafamajid@gmail.com | +91 8089332859</w:t>
      </w:r>
    </w:p>
    <w:p/>
    <w:p>
      <w:r>
        <w:rPr>
          <w:b/>
          <w:sz w:val="24"/>
        </w:rPr>
        <w:t>PROFESSIONAL SUMMARY</w:t>
      </w:r>
    </w:p>
    <w:p>
      <w:r>
        <w:t>Software Developer with 3 years of experience specializing in .NET backend development, Azure Functions, and large-scale data processing. Expert in building ETL pipelines, optimizing SQL performance, and handling high-volume data (**100K+ records**). Achieved **90% performance improvement** using parallel processing.</w:t>
      </w:r>
    </w:p>
    <w:p>
      <w:r>
        <w:rPr>
          <w:b/>
          <w:sz w:val="24"/>
        </w:rPr>
        <w:t>TECHNICAL SKILLS</w:t>
      </w:r>
    </w:p>
    <w:p>
      <w:r>
        <w:t>Backend: .NET Core, ASP.NET Core Web API, Entity Framework, ADO.NET</w:t>
      </w:r>
    </w:p>
    <w:p>
      <w:r>
        <w:t>Cloud: Azure Functions</w:t>
      </w:r>
    </w:p>
    <w:p>
      <w:r>
        <w:t>Database: SQL Server (**Query Optimization, Indexing, MERGE, Bulk Operations**)</w:t>
      </w:r>
    </w:p>
    <w:p>
      <w:r>
        <w:t>Languages: C#, Python, PHP</w:t>
      </w:r>
    </w:p>
    <w:p>
      <w:r>
        <w:t>Frontend: HTML, CSS, JavaScript</w:t>
      </w:r>
    </w:p>
    <w:p>
      <w:r>
        <w:t>Tools: Git</w:t>
      </w:r>
    </w:p>
    <w:p>
      <w:r>
        <w:rPr>
          <w:b/>
          <w:sz w:val="24"/>
        </w:rPr>
        <w:t>PROFESSIONAL EXPERIENCE</w:t>
      </w:r>
    </w:p>
    <w:p>
      <w:r>
        <w:rPr>
          <w:b/>
        </w:rPr>
        <w:t>Software Developer | Bimage Consulting (2023 – Present)</w:t>
      </w:r>
    </w:p>
    <w:p>
      <w:pPr>
        <w:pStyle w:val="ListBullet"/>
      </w:pPr>
      <w:r>
        <w:t>Processed **100K+ records per execution** using Azure Functions (C# &amp; Python).</w:t>
      </w:r>
    </w:p>
    <w:p>
      <w:pPr>
        <w:pStyle w:val="ListBullet"/>
      </w:pPr>
      <w:r>
        <w:t>Reduced execution time from **10 minutes to 1 minute (90% improvement)** using parallel processing.</w:t>
      </w:r>
    </w:p>
    <w:p>
      <w:pPr>
        <w:pStyle w:val="ListBullet"/>
      </w:pPr>
      <w:r>
        <w:t>Built ETL pipelines integrating ACC data into SQL Server for Power BI.</w:t>
      </w:r>
    </w:p>
    <w:p>
      <w:pPr>
        <w:pStyle w:val="ListBullet"/>
      </w:pPr>
      <w:r>
        <w:t>Developed migration system from BIM360 to ACC using .NET Core MVC.</w:t>
      </w:r>
    </w:p>
    <w:p>
      <w:pPr>
        <w:pStyle w:val="ListBullet"/>
      </w:pPr>
      <w:r>
        <w:t>Implemented secure API integrations with token-based authentication.</w:t>
      </w:r>
    </w:p>
    <w:p>
      <w:pPr>
        <w:pStyle w:val="ListBullet"/>
      </w:pPr>
      <w:r>
        <w:t>Improved SQL performance using optimized queries and indexing.</w:t>
      </w:r>
    </w:p>
    <w:p>
      <w:r>
        <w:rPr>
          <w:b/>
        </w:rPr>
        <w:t>Software Developer | Firstlogic Metalab (Aug 2021 – Apr 2023)</w:t>
      </w:r>
    </w:p>
    <w:p>
      <w:pPr>
        <w:pStyle w:val="ListBullet"/>
      </w:pPr>
      <w:r>
        <w:t>Developed web applications using PHP (CodeIgniter), HTML, CSS, JavaScript.</w:t>
      </w:r>
    </w:p>
    <w:p>
      <w:pPr>
        <w:pStyle w:val="ListBullet"/>
      </w:pPr>
      <w:r>
        <w:t>Built REST APIs and ERP modules improving system workflows.</w:t>
      </w:r>
    </w:p>
    <w:p>
      <w:pPr>
        <w:pStyle w:val="ListBullet"/>
      </w:pPr>
      <w:r>
        <w:t>Mentored junior developers and ensured timely delivery.</w:t>
      </w:r>
    </w:p>
    <w:p>
      <w:r>
        <w:rPr>
          <w:b/>
          <w:sz w:val="24"/>
        </w:rPr>
        <w:t>PROJECT HIGHLIGHTS</w:t>
      </w:r>
    </w:p>
    <w:p>
      <w:pPr>
        <w:pStyle w:val="ListBullet"/>
      </w:pPr>
      <w:r>
        <w:t>Built scalable ETL pipeline using Azure Functions and SQL Server.</w:t>
      </w:r>
    </w:p>
    <w:p>
      <w:pPr>
        <w:pStyle w:val="ListBullet"/>
      </w:pPr>
      <w:r>
        <w:t>Enabled high-volume data processing and Power BI reporting.</w:t>
      </w:r>
    </w:p>
    <w:p>
      <w:pPr>
        <w:pStyle w:val="ListBullet"/>
      </w:pPr>
      <w:r>
        <w:t>Achieved **~90% performance optimization** in backend processing.</w:t>
      </w:r>
    </w:p>
    <w:p>
      <w:r>
        <w:rPr>
          <w:b/>
          <w:sz w:val="24"/>
        </w:rPr>
        <w:t>EDUCATION</w:t>
      </w:r>
    </w:p>
    <w:p>
      <w:r>
        <w:t>B.Tech in Computer Science and Engineering – APJ Abdul Kalam Technological University (2021)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