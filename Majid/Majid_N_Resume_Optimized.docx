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Majid N</w:t>
      </w:r>
    </w:p>
    <w:p>
      <w:r>
        <w:t>Software Developer | .NET Core | Azure | Web API</w:t>
      </w:r>
    </w:p>
    <w:p>
      <w:r>
        <w:t>musthafamajid@gmail.com | +91 8089332859</w:t>
      </w:r>
    </w:p>
    <w:p>
      <w:pPr>
        <w:pStyle w:val="Heading1"/>
      </w:pPr>
      <w:r>
        <w:t>Professional Summary</w:t>
      </w:r>
    </w:p>
    <w:p>
      <w:r>
        <w:t>Results-driven Software Developer with 3+ years of experience building scalable web applications and cloud-based solutions using .NET Core, Python, and Azure. Proven track record of improving system efficiency, reducing manual effort, and delivering high-impact enterprise solutions.</w:t>
      </w:r>
    </w:p>
    <w:p>
      <w:pPr>
        <w:pStyle w:val="Heading1"/>
      </w:pPr>
      <w:r>
        <w:t>Technical Skills</w:t>
      </w:r>
    </w:p>
    <w:p>
      <w:r>
        <w:t>Backend: .NET Core, ASP.NET Core, Web API, Entity Framework</w:t>
        <w:br/>
        <w:t>Cloud: Azure Functions</w:t>
        <w:br/>
        <w:t>Database: SQL Server</w:t>
        <w:br/>
        <w:t>Frontend: HTML, CSS, JavaScript</w:t>
        <w:br/>
        <w:t>Programming: Python, PHP (CodeIgniter)</w:t>
        <w:br/>
        <w:t>Tools: Git</w:t>
      </w:r>
    </w:p>
    <w:p>
      <w:pPr>
        <w:pStyle w:val="Heading1"/>
      </w:pPr>
      <w:r>
        <w:t>Professional Experience</w:t>
      </w:r>
    </w:p>
    <w:p>
      <w:r>
        <w:t>Bimage Consulting | Software Developer | 2023 – Present</w:t>
      </w:r>
    </w:p>
    <w:p>
      <w:r>
        <w:t>- Developed 12+ Azure Functions integrating Autodesk Construction Cloud data with SQL Server, reducing manual data processing effort by 60%.</w:t>
        <w:br/>
        <w:t>- Built automated data pipelines enabling Power BI dashboards, improving reporting efficiency by 50%.</w:t>
        <w:br/>
        <w:t>- Designed and implemented BIM360 to ACC migration platform using .NET Core MVC, reducing migration time by 70%.</w:t>
        <w:br/>
        <w:t>- Implemented secure API integrations with token-based authentication, improving system reliability by 40%.</w:t>
      </w:r>
    </w:p>
    <w:p>
      <w:r>
        <w:t>Firstlogic Metalab | Software Developer | Aug 2021 – Apr 2023</w:t>
      </w:r>
    </w:p>
    <w:p>
      <w:r>
        <w:t>- Developed 8+ web and e-commerce applications using PHP (CodeIgniter), improving client engagement.</w:t>
        <w:br/>
        <w:t>- Built REST APIs and ERP modules, increasing workflow efficiency by 35%.</w:t>
        <w:br/>
        <w:t>- Collaborated with cross-functional teams and mentored 3+ junior developers, improving team productivity by 25%.</w:t>
      </w:r>
    </w:p>
    <w:p>
      <w:pPr>
        <w:pStyle w:val="Heading1"/>
      </w:pPr>
      <w:r>
        <w:t>Key Projects</w:t>
      </w:r>
    </w:p>
    <w:p>
      <w:r>
        <w:t>Autodesk Data Integration System</w:t>
      </w:r>
    </w:p>
    <w:p>
      <w:r>
        <w:t>- Integrated ACC APIs with SQL Server using Azure Functions.</w:t>
        <w:br/>
        <w:t>- Enabled real-time analytics via Power BI dashboards, improving decision-making speed.</w:t>
      </w:r>
    </w:p>
    <w:p>
      <w:r>
        <w:t>BIM360 to ACC Migration Tool</w:t>
      </w:r>
    </w:p>
    <w:p>
      <w:r>
        <w:t>- Developed scalable migration platform using .NET Core MVC.</w:t>
        <w:br/>
        <w:t>- Automated large-scale data transfer, reducing manual workload significantly.</w:t>
      </w:r>
    </w:p>
    <w:p>
      <w:pPr>
        <w:pStyle w:val="Heading1"/>
      </w:pPr>
      <w:r>
        <w:t>Education</w:t>
      </w:r>
    </w:p>
    <w:p>
      <w:r>
        <w:t>B.Tech in Computer Science and Engineering</w:t>
        <w:br/>
        <w:t>APJ Abdul Kalam Technological University |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