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MAJID N</w:t>
      </w:r>
    </w:p>
    <w:p>
      <w:pPr>
        <w:jc w:val="center"/>
      </w:pPr>
      <w:r>
        <w:rPr>
          <w:sz w:val="22"/>
        </w:rPr>
        <w:t>Senior Backend Developer</w:t>
        <w:br/>
        <w:t>musthafamajid@gmail.com | +91 8089332859</w:t>
        <w:br/>
        <w:t>Kochi, Kerala, India</w:t>
      </w:r>
    </w:p>
    <w:p>
      <w:pPr>
        <w:pStyle w:val="Heading1"/>
      </w:pPr>
      <w:r>
        <w:t>PROFESSIONAL SUMMARY</w:t>
      </w:r>
    </w:p>
    <w:p>
      <w:r>
        <w:t>Performance-driven Senior Backend Developer with over 4 years of experience specializing in .NET ecosystems, Azure cloud automation, and high-concurrency data processing. Expert at architecting scalable ETL pipelines and optimizing mission-critical SQL workloads, demonstrated by achieving a 90% reduction in execution time for enterprise datasets. Proficient in modernizing frontend architectures using Angular (v18–v21) and reactive patterns.</w:t>
      </w:r>
    </w:p>
    <w:p>
      <w:pPr>
        <w:pStyle w:val="Heading1"/>
      </w:pPr>
      <w:r>
        <w:t>TECHNICAL SKILLS</w:t>
      </w:r>
    </w:p>
    <w:p>
      <w:pPr>
        <w:pStyle w:val="ListBullet"/>
      </w:pPr>
      <w:r>
        <w:rPr>
          <w:b/>
        </w:rPr>
        <w:t xml:space="preserve">Backend &amp; Architecture: </w:t>
      </w:r>
      <w:r>
        <w:t>.NET 8/9, ASP.NET Core Web API, Entity Framework Core, Microservices, Serverless Design</w:t>
      </w:r>
    </w:p>
    <w:p>
      <w:pPr>
        <w:pStyle w:val="ListBullet"/>
      </w:pPr>
      <w:r>
        <w:rPr>
          <w:b/>
        </w:rPr>
        <w:t xml:space="preserve">Cloud &amp; Integrations: </w:t>
      </w:r>
      <w:r>
        <w:t>Azure Functions, Autodesk Construction Cloud (ACC), BIM360, Zoho Services, Token-based Auth</w:t>
      </w:r>
    </w:p>
    <w:p>
      <w:pPr>
        <w:pStyle w:val="ListBullet"/>
      </w:pPr>
      <w:r>
        <w:rPr>
          <w:b/>
        </w:rPr>
        <w:t xml:space="preserve">Database Engineering: </w:t>
      </w:r>
      <w:r>
        <w:t>SQL Server, Query Optimization, Indexing, MERGE, Bulk Operations, Data Modeling for Power BI</w:t>
      </w:r>
    </w:p>
    <w:p>
      <w:pPr>
        <w:pStyle w:val="ListBullet"/>
      </w:pPr>
      <w:r>
        <w:rPr>
          <w:b/>
        </w:rPr>
        <w:t xml:space="preserve">Frontend &amp; Languages: </w:t>
      </w:r>
      <w:r>
        <w:t>C#, Python, PHP, Angular (Signals, Standalone Components), JavaScript, HTML5, CSS3</w:t>
      </w:r>
    </w:p>
    <w:p>
      <w:pPr>
        <w:pStyle w:val="ListBullet"/>
      </w:pPr>
      <w:r>
        <w:rPr>
          <w:b/>
        </w:rPr>
        <w:t xml:space="preserve">Tools &amp; DevOps: </w:t>
      </w:r>
      <w:r>
        <w:t>Git, Azure DevOps, Logic Flow Automation, API Management</w:t>
      </w:r>
    </w:p>
    <w:p>
      <w:pPr>
        <w:pStyle w:val="Heading1"/>
      </w:pPr>
      <w:r>
        <w:t>PROFESSIONAL EXPERIENCE</w:t>
      </w:r>
    </w:p>
    <w:p>
      <w:r>
        <w:rPr>
          <w:b/>
        </w:rPr>
        <w:t>Software Developer | Bimage Consulting</w:t>
      </w:r>
      <w:r>
        <w:rPr>
          <w:i/>
        </w:rPr>
        <w:tab/>
        <w:tab/>
        <w:t>Jan 2023 – Present</w:t>
      </w:r>
    </w:p>
    <w:p>
      <w:pPr>
        <w:pStyle w:val="ListBullet"/>
      </w:pPr>
      <w:r>
        <w:t>Architected and deployed high-performance ETL pipelines using Azure Functions (C# and Python) to process 100K+ records per execution.</w:t>
      </w:r>
    </w:p>
    <w:p>
      <w:pPr>
        <w:pStyle w:val="ListBullet"/>
      </w:pPr>
      <w:r>
        <w:t>Engineered a 90% performance improvement, reducing backend execution cycles from 10 minutes to 1 minute through parallel processing and asynchronous programming.</w:t>
      </w:r>
    </w:p>
    <w:p>
      <w:pPr>
        <w:pStyle w:val="ListBullet"/>
      </w:pPr>
      <w:r>
        <w:t>Designed complex logic flows for Azure Functions to automate billing form processing within Autodesk Construction Cloud, streamlining cross-platform data synchronization.</w:t>
      </w:r>
    </w:p>
    <w:p>
      <w:pPr>
        <w:pStyle w:val="ListBullet"/>
      </w:pPr>
      <w:r>
        <w:t>Developed a migration system using .NET Core MVC to transition legacy data from BIM360 to ACC while maintaining strict data integrity.</w:t>
      </w:r>
    </w:p>
    <w:p>
      <w:pPr>
        <w:pStyle w:val="ListBullet"/>
      </w:pPr>
      <w:r>
        <w:t>Implemented secure API integrations utilizing token-based authentication for internal SQL servers and third-party Zoho services.</w:t>
      </w:r>
    </w:p>
    <w:p>
      <w:pPr>
        <w:pStyle w:val="ListBullet"/>
      </w:pPr>
      <w:r>
        <w:t>Modernized enterprise frontend features using Angular v18+, leveraging Signals and standalone components for highly reactive user interfaces.</w:t>
      </w:r>
    </w:p>
    <w:p>
      <w:r>
        <w:rPr>
          <w:b/>
        </w:rPr>
        <w:t>Software Developer | Firstlogic Metalab</w:t>
      </w:r>
      <w:r>
        <w:rPr>
          <w:i/>
        </w:rPr>
        <w:tab/>
        <w:tab/>
        <w:t>Aug 2021 – Apr 2023</w:t>
      </w:r>
    </w:p>
    <w:p>
      <w:pPr>
        <w:pStyle w:val="ListBullet"/>
      </w:pPr>
      <w:r>
        <w:t>Developed scalable web applications and ERP modules using PHP (CodeIgniter) and modern JavaScript frameworks.</w:t>
      </w:r>
    </w:p>
    <w:p>
      <w:pPr>
        <w:pStyle w:val="ListBullet"/>
      </w:pPr>
      <w:r>
        <w:t>Built and maintained RESTful APIs that improved internal system workflows and third-party data exchange efficiency.</w:t>
      </w:r>
    </w:p>
    <w:p>
      <w:pPr>
        <w:pStyle w:val="ListBullet"/>
      </w:pPr>
      <w:r>
        <w:t>Mentored junior developers on backend coding standards, unit testing, and architectural best practices to ensure high-quality project delivery.</w:t>
      </w:r>
    </w:p>
    <w:p>
      <w:pPr>
        <w:pStyle w:val="ListBullet"/>
      </w:pPr>
      <w:r>
        <w:t>Optimized database performance by analyzing execution plans and implementing advanced indexing strategies for complex queries.</w:t>
      </w:r>
    </w:p>
    <w:p>
      <w:pPr>
        <w:pStyle w:val="Heading1"/>
      </w:pPr>
      <w:r>
        <w:t>PROJECT HIGHLIGHTS</w:t>
      </w:r>
    </w:p>
    <w:p>
      <w:pPr>
        <w:pStyle w:val="ListBullet"/>
      </w:pPr>
      <w:r>
        <w:t>Automated Billing Integration: Created a seamless data bridge between Autodesk Construction Cloud and internal SQL databases, enabling automated reporting and reduced manual overhead.</w:t>
      </w:r>
    </w:p>
    <w:p>
      <w:pPr>
        <w:pStyle w:val="ListBullet"/>
      </w:pPr>
      <w:r>
        <w:t>High-Volume Data Processing: Built a scalable backend infrastructure capable of handling massive data spikes, supporting real-time Power BI dashboards for executive decision-making.</w:t>
      </w:r>
    </w:p>
    <w:p>
      <w:pPr>
        <w:pStyle w:val="ListBullet"/>
      </w:pPr>
      <w:r>
        <w:t>3D Model Viewer Research: Conducted technical research and implemented trials for integrating custom 3D model viewers directly into Power BI environments.</w:t>
      </w:r>
    </w:p>
    <w:p>
      <w:pPr>
        <w:pStyle w:val="Heading1"/>
      </w:pPr>
      <w:r>
        <w:t>EDUCATION</w:t>
      </w:r>
    </w:p>
    <w:p>
      <w:r>
        <w:rPr>
          <w:b/>
        </w:rPr>
        <w:t>B.Tech in Computer Science and Engineering</w:t>
      </w:r>
    </w:p>
    <w:p>
      <w:r>
        <w:t>APJ Abdul Kalam Technological University (Graduated 2021)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