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MAJID N</w:t>
      </w:r>
    </w:p>
    <w:p>
      <w:r>
        <w:t>Email: musthafamajid@gmail.com | Phone: +91 8089332859</w:t>
      </w:r>
    </w:p>
    <w:p/>
    <w:p>
      <w:r>
        <w:t>PROFESSIONAL SUMMARY</w:t>
      </w:r>
    </w:p>
    <w:p>
      <w:r>
        <w:t>Software Developer with 3 years of experience specializing in .NET backend development, Azure Functions, and large-scale data processing. Proven expertise in building ETL pipelines, optimizing SQL performance, and handling high-volume data integrations (100K+ records). Strong experience in API integrations and improving system performance through parallel processing and efficient database design.</w:t>
      </w:r>
    </w:p>
    <w:p/>
    <w:p>
      <w:r>
        <w:t>TECHNICAL SKILLS</w:t>
      </w:r>
    </w:p>
    <w:p>
      <w:r>
        <w:t>Backend: .NET Core, ASP.NET Core Web API, Entity Framework, ADO.NET</w:t>
      </w:r>
    </w:p>
    <w:p>
      <w:r>
        <w:t>Cloud: Azure Functions</w:t>
      </w:r>
    </w:p>
    <w:p>
      <w:r>
        <w:t>Database: SQL Server (Query Optimization, Indexing, MERGE, Bulk Operations)</w:t>
      </w:r>
    </w:p>
    <w:p>
      <w:r>
        <w:t>Languages: C#, Python, PHP</w:t>
      </w:r>
    </w:p>
    <w:p>
      <w:r>
        <w:t>Frontend: HTML, CSS, JavaScript</w:t>
      </w:r>
    </w:p>
    <w:p>
      <w:r>
        <w:t>Tools: Git</w:t>
      </w:r>
    </w:p>
    <w:p/>
    <w:p>
      <w:r>
        <w:t>PROFESSIONAL EXPERIENCE</w:t>
      </w:r>
    </w:p>
    <w:p/>
    <w:p>
      <w:r>
        <w:t>Software Developer</w:t>
      </w:r>
    </w:p>
    <w:p>
      <w:r>
        <w:t>Bimage Consulting | 2023 – Present</w:t>
      </w:r>
    </w:p>
    <w:p>
      <w:r>
        <w:t>- Developed and maintained Azure Functions (C# &amp; Python) to extract and process Autodesk Construction Cloud (ACC) data, handling 100K+ records per execution.</w:t>
      </w:r>
    </w:p>
    <w:p>
      <w:r>
        <w:t>- Optimized workflows using parallel processing, reducing execution time from ~10 minutes to ~1 minute.</w:t>
      </w:r>
    </w:p>
    <w:p>
      <w:r>
        <w:t>- Designed ETL pipelines integrating ACC data into SQL Server for Power BI reporting.</w:t>
      </w:r>
    </w:p>
    <w:p>
      <w:r>
        <w:t>- Built a migration web application from BIM360 to ACC using .NET Core MVC.</w:t>
      </w:r>
    </w:p>
    <w:p>
      <w:r>
        <w:t>- Implemented secure API integrations with token-based authentication.</w:t>
      </w:r>
    </w:p>
    <w:p>
      <w:r>
        <w:t>- Improved database performance through query optimization.</w:t>
      </w:r>
    </w:p>
    <w:p/>
    <w:p>
      <w:r>
        <w:t>Software Developer</w:t>
      </w:r>
    </w:p>
    <w:p>
      <w:r>
        <w:t>Firstlogic Metalab | Aug 2021 – Apr 2023</w:t>
      </w:r>
    </w:p>
    <w:p>
      <w:r>
        <w:t>- Developed web applications using PHP (CodeIgniter), HTML, CSS, and JavaScript.</w:t>
      </w:r>
    </w:p>
    <w:p>
      <w:r>
        <w:t>- Built RESTful APIs and ERP modules to improve workflow integration.</w:t>
      </w:r>
    </w:p>
    <w:p>
      <w:r>
        <w:t>- Enhanced system efficiency with structured backend logic.</w:t>
      </w:r>
    </w:p>
    <w:p>
      <w:r>
        <w:t>- Mentored junior developers and managed task delivery.</w:t>
      </w:r>
    </w:p>
    <w:p/>
    <w:p>
      <w:r>
        <w:t>PROJECT HIGHLIGHTS</w:t>
      </w:r>
    </w:p>
    <w:p>
      <w:r>
        <w:t>ACC Data Integration &amp; ETL Pipeline</w:t>
      </w:r>
    </w:p>
    <w:p>
      <w:r>
        <w:t>- Built scalable ETL system using Azure Functions and SQL Server.</w:t>
      </w:r>
    </w:p>
    <w:p>
      <w:r>
        <w:t>- Enabled high-volume data processing and Power BI reporting.</w:t>
      </w:r>
    </w:p>
    <w:p/>
    <w:p>
      <w:r>
        <w:t>Performance Optimization</w:t>
      </w:r>
    </w:p>
    <w:p>
      <w:r>
        <w:t>- Reduced processing time by ~90% using parallel execution.</w:t>
      </w:r>
    </w:p>
    <w:p/>
    <w:p>
      <w:r>
        <w:t>EDUCATION</w:t>
      </w:r>
    </w:p>
    <w:p>
      <w:r>
        <w:t>B.Tech in Computer Science and Engineering</w:t>
      </w:r>
    </w:p>
    <w:p>
      <w:r>
        <w:t>APJ Abdul Kalam Technological University | 2021</w:t>
      </w:r>
    </w:p>
    <w:p/>
    <w:p>
      <w:r>
        <w:t>KEY STRENGTHS</w:t>
      </w:r>
    </w:p>
    <w:p>
      <w:r>
        <w:t>- Problem-solving and debugging</w:t>
      </w:r>
    </w:p>
    <w:p>
      <w:r>
        <w:t>- Large dataset handling</w:t>
      </w:r>
    </w:p>
    <w:p>
      <w:r>
        <w:t>- Scalable backend design</w:t>
      </w:r>
    </w:p>
    <w:p>
      <w:r>
        <w:t>- Team collaboration and mentoring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